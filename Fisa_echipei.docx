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6B1A" w14:textId="77777777" w:rsidR="00143B74" w:rsidRDefault="00000000">
      <w:pPr>
        <w:pStyle w:val="Title"/>
      </w:pPr>
      <w:r>
        <w:t>Fișa echipei și a proiectului</w:t>
      </w:r>
    </w:p>
    <w:p w14:paraId="4EB673A6" w14:textId="77777777" w:rsidR="00143B74" w:rsidRDefault="00000000">
      <w:pPr>
        <w:pStyle w:val="Subtitle"/>
      </w:pPr>
      <w:r>
        <w:t>PCLP • An universitar 2026–2027 • Model pentru studenți</w:t>
      </w:r>
    </w:p>
    <w:p w14:paraId="487F91C7" w14:textId="77777777" w:rsidR="00143B74" w:rsidRDefault="00000000">
      <w:r>
        <w:t>Se completează câmpurile de mai jos și se discută cerințele la L2. O copie se păstrează în depozitul proiectului și se actualizează la modificarea cerințelor, în acord cu cadrul didactic.</w:t>
      </w:r>
    </w:p>
    <w:p w14:paraId="61085D67" w14:textId="08CA4982" w:rsidR="00143B74" w:rsidRDefault="00000000">
      <w:r>
        <w:t xml:space="preserve">Numele proiectului și codul temei: </w:t>
      </w:r>
      <w:proofErr w:type="spellStart"/>
      <w:r w:rsidR="00B5261E">
        <w:t>Rezervari</w:t>
      </w:r>
      <w:proofErr w:type="spellEnd"/>
      <w:r w:rsidR="00B5261E">
        <w:t xml:space="preserve"> </w:t>
      </w:r>
      <w:proofErr w:type="spellStart"/>
      <w:r w:rsidR="00B5261E">
        <w:t>pentru</w:t>
      </w:r>
      <w:proofErr w:type="spellEnd"/>
      <w:r w:rsidR="00B5261E">
        <w:t xml:space="preserve"> </w:t>
      </w:r>
      <w:proofErr w:type="spellStart"/>
      <w:r w:rsidR="00B5261E">
        <w:t>cinematograf</w:t>
      </w:r>
      <w:proofErr w:type="spellEnd"/>
      <w:r w:rsidR="00B5261E">
        <w:t xml:space="preserve"> P02</w:t>
      </w:r>
    </w:p>
    <w:p w14:paraId="18F417A8" w14:textId="2ABCC151" w:rsidR="00143B74" w:rsidRDefault="00000000">
      <w:r>
        <w:t xml:space="preserve">Grupa și paritatea: </w:t>
      </w:r>
      <w:r w:rsidR="00B5261E">
        <w:t xml:space="preserve">422Aa </w:t>
      </w:r>
    </w:p>
    <w:p w14:paraId="673C3656" w14:textId="77777777" w:rsidR="00143B74" w:rsidRDefault="00000000">
      <w:r>
        <w:t>Adresa depozitului GitHub: [de completat]</w:t>
      </w:r>
    </w:p>
    <w:p w14:paraId="0BFD64D3" w14:textId="77777777" w:rsidR="00143B74" w:rsidRDefault="00000000">
      <w:r>
        <w:t>Problema și utilizatorul: [de completat]</w:t>
      </w:r>
    </w:p>
    <w:p w14:paraId="1311B57E" w14:textId="77777777" w:rsidR="00143B74" w:rsidRDefault="00000000">
      <w:r>
        <w:t>Intrările și rezultatele aplicației: [de completat]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143B74" w14:paraId="0700AD4A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C5726" w14:textId="77777777" w:rsidR="00143B74" w:rsidRDefault="00000000">
            <w:pPr>
              <w:spacing w:before="80" w:after="80"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8255F" w14:textId="77777777" w:rsidR="00143B74" w:rsidRDefault="00000000">
            <w:pPr>
              <w:spacing w:before="80" w:after="80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E7BD0" w14:textId="77777777" w:rsidR="00143B74" w:rsidRDefault="00000000">
            <w:pPr>
              <w:spacing w:before="80" w:after="80"/>
            </w:pPr>
            <w:r>
              <w:rPr>
                <w:b/>
                <w:sz w:val="19"/>
              </w:rPr>
              <w:t>Responsabil de verificare</w:t>
            </w:r>
          </w:p>
        </w:tc>
      </w:tr>
      <w:tr w:rsidR="00143B74" w14:paraId="132D1BB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49160" w14:textId="3A30A7F5" w:rsidR="00143B74" w:rsidRDefault="00B5261E">
            <w:pPr>
              <w:spacing w:before="80" w:after="80"/>
            </w:pPr>
            <w:r>
              <w:rPr>
                <w:sz w:val="19"/>
              </w:rPr>
              <w:t>Bordei Vlad Marian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9F123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47659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  <w:tr w:rsidR="00143B74" w14:paraId="1408DA6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DC840" w14:textId="4176D3A9" w:rsidR="00143B74" w:rsidRDefault="00B5261E">
            <w:pPr>
              <w:spacing w:before="80" w:after="80"/>
            </w:pPr>
            <w:r>
              <w:rPr>
                <w:sz w:val="19"/>
              </w:rPr>
              <w:t>Cismaru Fabian-Stelian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807A2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99728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  <w:tr w:rsidR="00143B74" w14:paraId="7C50478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FB1CE" w14:textId="73889157" w:rsidR="00143B74" w:rsidRDefault="00B5261E">
            <w:pPr>
              <w:spacing w:before="80" w:after="80"/>
            </w:pPr>
            <w:r>
              <w:rPr>
                <w:sz w:val="19"/>
              </w:rPr>
              <w:t>Lazar Vlad-Andrei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50680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72E1A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  <w:tr w:rsidR="00143B74" w14:paraId="3F38D1B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3F236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CD13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B0201" w14:textId="77777777" w:rsidR="00143B74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</w:tbl>
    <w:p w14:paraId="01D2C5F5" w14:textId="77777777" w:rsidR="00143B74" w:rsidRDefault="00143B74">
      <w:pPr>
        <w:spacing w:after="20"/>
      </w:pPr>
    </w:p>
    <w:p w14:paraId="0E010560" w14:textId="77777777" w:rsidR="00143B74" w:rsidRDefault="00000000">
      <w:r>
        <w:t>Se completează 2–4 membri și se elimină rândurile nefolosite.</w:t>
      </w:r>
    </w:p>
    <w:p w14:paraId="5837DE49" w14:textId="77777777" w:rsidR="00143B74" w:rsidRDefault="00000000">
      <w:pPr>
        <w:pStyle w:val="Heading1"/>
      </w:pPr>
      <w:r>
        <w:t>Cerințe și verificare</w:t>
      </w:r>
    </w:p>
    <w:p w14:paraId="72578004" w14:textId="77777777" w:rsidR="00143B74" w:rsidRDefault="00000000">
      <w:r>
        <w:t>Cerința 1: [operația]  •  Probă de acceptare: [pași și rezultat așteptat]  •  Responsabil: [nume]</w:t>
      </w:r>
    </w:p>
    <w:p w14:paraId="21D71011" w14:textId="77777777" w:rsidR="00143B74" w:rsidRDefault="00000000">
      <w:r>
        <w:t>Cerința 2: [operația]  •  Probă de acceptare: [pași și rezultat așteptat]  •  Responsabil: [nume]</w:t>
      </w:r>
    </w:p>
    <w:p w14:paraId="52902455" w14:textId="77777777" w:rsidR="00143B74" w:rsidRDefault="00000000">
      <w:r>
        <w:t>Cerința 3: [operația]  •  Probă de acceptare: [pași și rezultat așteptat]  •  Responsabil: [nume]</w:t>
      </w:r>
    </w:p>
    <w:p w14:paraId="7ECEA7A4" w14:textId="77777777" w:rsidR="00143B74" w:rsidRDefault="00000000">
      <w:r>
        <w:t>Extensii convenite: [de completat]</w:t>
      </w:r>
    </w:p>
    <w:p w14:paraId="59024BD1" w14:textId="77777777" w:rsidR="00143B74" w:rsidRDefault="00000000">
      <w:r>
        <w:t>În afara versiunii minime: [de completat]</w:t>
      </w:r>
    </w:p>
    <w:p w14:paraId="482379E6" w14:textId="77777777" w:rsidR="00143B74" w:rsidRDefault="00000000">
      <w:r>
        <w:t>Data discuției și cerințele agreate: [de completat]</w:t>
      </w:r>
    </w:p>
    <w:sectPr w:rsidR="00143B74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F55F" w14:textId="77777777" w:rsidR="003E71A9" w:rsidRDefault="003E71A9">
      <w:pPr>
        <w:spacing w:after="0" w:line="240" w:lineRule="auto"/>
      </w:pPr>
      <w:r>
        <w:separator/>
      </w:r>
    </w:p>
  </w:endnote>
  <w:endnote w:type="continuationSeparator" w:id="0">
    <w:p w14:paraId="60AA0063" w14:textId="77777777" w:rsidR="003E71A9" w:rsidRDefault="003E7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5C79" w14:textId="77777777" w:rsidR="00143B74" w:rsidRDefault="00000000">
    <w:pPr>
      <w:pStyle w:val="Footer"/>
      <w:jc w:val="right"/>
    </w:pPr>
    <w:r>
      <w:rPr>
        <w:sz w:val="16"/>
      </w:rPr>
      <w:t>PCLP 2026–</w:t>
    </w:r>
    <w:proofErr w:type="gramStart"/>
    <w:r>
      <w:rPr>
        <w:sz w:val="16"/>
      </w:rPr>
      <w:t>2027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B526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DE88" w14:textId="77777777" w:rsidR="003E71A9" w:rsidRDefault="003E71A9">
      <w:pPr>
        <w:spacing w:after="0" w:line="240" w:lineRule="auto"/>
      </w:pPr>
      <w:r>
        <w:separator/>
      </w:r>
    </w:p>
  </w:footnote>
  <w:footnote w:type="continuationSeparator" w:id="0">
    <w:p w14:paraId="57A9C267" w14:textId="77777777" w:rsidR="003E71A9" w:rsidRDefault="003E7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754607">
    <w:abstractNumId w:val="8"/>
  </w:num>
  <w:num w:numId="2" w16cid:durableId="217664593">
    <w:abstractNumId w:val="6"/>
  </w:num>
  <w:num w:numId="3" w16cid:durableId="502168349">
    <w:abstractNumId w:val="5"/>
  </w:num>
  <w:num w:numId="4" w16cid:durableId="1479178655">
    <w:abstractNumId w:val="4"/>
  </w:num>
  <w:num w:numId="5" w16cid:durableId="970672323">
    <w:abstractNumId w:val="7"/>
  </w:num>
  <w:num w:numId="6" w16cid:durableId="503864729">
    <w:abstractNumId w:val="3"/>
  </w:num>
  <w:num w:numId="7" w16cid:durableId="2005476609">
    <w:abstractNumId w:val="2"/>
  </w:num>
  <w:num w:numId="8" w16cid:durableId="250163281">
    <w:abstractNumId w:val="1"/>
  </w:num>
  <w:num w:numId="9" w16cid:durableId="154255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B74"/>
    <w:rsid w:val="0015074B"/>
    <w:rsid w:val="0029639D"/>
    <w:rsid w:val="00326F90"/>
    <w:rsid w:val="003E71A9"/>
    <w:rsid w:val="005A4EAA"/>
    <w:rsid w:val="00697F92"/>
    <w:rsid w:val="00AA1D8D"/>
    <w:rsid w:val="00AE41A1"/>
    <w:rsid w:val="00B06EB9"/>
    <w:rsid w:val="00B47730"/>
    <w:rsid w:val="00B5261E"/>
    <w:rsid w:val="00CB0664"/>
    <w:rsid w:val="00CF1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6CD0B"/>
  <w14:defaultImageDpi w14:val="300"/>
  <w15:docId w15:val="{9D1288FB-A358-4F0B-B814-F63763BA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>Vlad B.</dc:creator>
  <cp:keywords/>
  <dc:description>generated by python-docx</dc:description>
  <cp:lastModifiedBy>Vlad B.</cp:lastModifiedBy>
  <cp:revision>2</cp:revision>
  <dcterms:created xsi:type="dcterms:W3CDTF">2026-10-26T08:14:00Z</dcterms:created>
  <dcterms:modified xsi:type="dcterms:W3CDTF">2026-10-26T08:14:00Z</dcterms:modified>
  <cp:category/>
</cp:coreProperties>
</file>